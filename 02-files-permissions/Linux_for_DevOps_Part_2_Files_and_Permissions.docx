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Linux for DevOps – Part 2: Files, Directories &amp; Permissions</w:t>
      </w:r>
    </w:p>
    <w:p>
      <w:r>
        <w:t>This document explains Linux files, directories, and permissions in detail from a DevOps engineer’s perspective. Permission issues are one of the most common problems in real-world DevOps and production environments, so mastering this topic is critical.</w:t>
      </w:r>
    </w:p>
    <w:p>
      <w:pPr>
        <w:pStyle w:val="Heading1"/>
      </w:pPr>
      <w:r>
        <w:t>1. Introduction</w:t>
      </w:r>
    </w:p>
    <w:p>
      <w:r>
        <w:t>In DevOps, applications run on Linux servers. These applications need correct file and directory permissions to run successfully. Even a small permission mistake can cause deployment failures or production downtime.</w:t>
      </w:r>
    </w:p>
    <w:p>
      <w:pPr>
        <w:pStyle w:val="Heading1"/>
      </w:pPr>
      <w:r>
        <w:t>2. Linux File Types</w:t>
      </w:r>
    </w:p>
    <w:p>
      <w:r>
        <w:t>- Regular files: text files, scripts, binaries</w:t>
        <w:br/>
        <w:t>- Directories: folders that contain files</w:t>
        <w:br/>
        <w:t>- Symbolic links: shortcuts pointing to other files</w:t>
      </w:r>
    </w:p>
    <w:p>
      <w:pPr>
        <w:pStyle w:val="Heading1"/>
      </w:pPr>
      <w:r>
        <w:t>3. File and Directory Management Commands</w:t>
      </w:r>
    </w:p>
    <w:p>
      <w:r>
        <w:t>touch file.txt  – Create an empty file</w:t>
        <w:br/>
        <w:t>mkdir logs      – Create a directory</w:t>
        <w:br/>
        <w:t>rm file.txt     – Delete a file</w:t>
        <w:br/>
        <w:t>cp a.txt b.txt  – Copy a file</w:t>
        <w:br/>
        <w:t>mv old.txt new.txt – Rename or move files</w:t>
      </w:r>
    </w:p>
    <w:p>
      <w:pPr>
        <w:pStyle w:val="Heading1"/>
      </w:pPr>
      <w:r>
        <w:t>4. Understanding Linux Permissions</w:t>
      </w:r>
    </w:p>
    <w:p>
      <w:r>
        <w:t>Each file or directory has permissions for Owner, Group, and Others.</w:t>
        <w:br/>
        <w:br/>
        <w:t>Permission types:</w:t>
        <w:br/>
        <w:t>r – read</w:t>
        <w:br/>
        <w:t>w – write</w:t>
        <w:br/>
        <w:t>x – execute</w:t>
      </w:r>
    </w:p>
    <w:p>
      <w:r>
        <w:t>Example:</w:t>
        <w:br/>
        <w:t>-rwxr-xr--</w:t>
        <w:br/>
        <w:t>Owner: rwx | Group: r-x | Others: r--</w:t>
      </w:r>
    </w:p>
    <w:p>
      <w:pPr>
        <w:pStyle w:val="Heading1"/>
      </w:pPr>
      <w:r>
        <w:t>5. chmod – Change Permissions</w:t>
      </w:r>
    </w:p>
    <w:p>
      <w:r>
        <w:t>chmod 755 script.sh</w:t>
        <w:br/>
        <w:t>chmod u+x script.sh</w:t>
      </w:r>
    </w:p>
    <w:p>
      <w:pPr>
        <w:pStyle w:val="Heading1"/>
      </w:pPr>
      <w:r>
        <w:t>6. chown – Change Ownership</w:t>
      </w:r>
    </w:p>
    <w:p>
      <w:r>
        <w:t>chown ubuntu:ubuntu file.txt</w:t>
      </w:r>
    </w:p>
    <w:p>
      <w:pPr>
        <w:pStyle w:val="Heading1"/>
      </w:pPr>
      <w:r>
        <w:t>7. Real DevOps Scenario</w:t>
      </w:r>
    </w:p>
    <w:p>
      <w:r>
        <w:t>Jenkins pipeline fails with permission denied.</w:t>
        <w:br/>
        <w:br/>
        <w:t>Fix:</w:t>
        <w:br/>
        <w:t>chmod +x deploy.sh</w:t>
        <w:br/>
        <w:t>chown jenkins:jenkins deploy.sh</w:t>
      </w:r>
    </w:p>
    <w:p>
      <w:pPr>
        <w:pStyle w:val="Heading1"/>
      </w:pPr>
      <w:r>
        <w:t>8. Best Practices</w:t>
      </w:r>
    </w:p>
    <w:p>
      <w:r>
        <w:t>- Avoid chmod 777</w:t>
        <w:br/>
        <w:t>- Use least privilege</w:t>
        <w:br/>
        <w:t>- Verify permissions before deployments</w:t>
      </w:r>
    </w:p>
    <w:p>
      <w:pPr>
        <w:pStyle w:val="Heading1"/>
      </w:pPr>
      <w:r>
        <w:t>9. Conclusion</w:t>
      </w:r>
    </w:p>
    <w:p>
      <w:r>
        <w:t>File and permission management is a core DevOps skill. Mastering it prevents failures and improves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